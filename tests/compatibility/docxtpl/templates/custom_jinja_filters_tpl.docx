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float value is {{ base_value_float }}</w:t>
      </w:r>
    </w:p>
    <w:p>
      <w:pPr>
        <w:pStyle w:val="Normal"/>
        <w:rPr/>
      </w:pPr>
      <w:r>
        <w:rPr/>
        <w:t>The string value is {{ base_value_string 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filter modified float value is {{ base_value_float | sum_values_filter(2)}}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left"/>
        <w:rPr/>
      </w:pPr>
      <w:r>
        <w:rPr/>
        <w:t>The filter modified string value is {{ base_value_string | hello_name_filter(“Deric”)}}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800" w:gutter="0" w:header="1440" w:top="1979" w:footer="1440" w:bottom="197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  <w:t>Document Number : {{ doc_no }}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  <w:t>Document Number : {{ doc_no 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00000A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00000A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hanging="0"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hanging="0" w:left="36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hanging="0" w:left="72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hanging="0"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before="0" w:after="0"/>
      <w:jc w:val="left"/>
    </w:pPr>
    <w:rPr>
      <w:rFonts w:ascii="Courier" w:hAnsi="Courier" w:eastAsia="" w:cs="" w:cstheme="minorBidi" w:eastAsiaTheme="minorEastAsia"/>
      <w:color w:val="00000A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hanging="0"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Application>LibreOffice/24.2.7.2$Linux_X86_64 LibreOffice_project/420$Build-2</Application>
  <AppVersion>15.0000</AppVersion>
  <Pages>1</Pages>
  <Words>46</Words>
  <Characters>270</Characters>
  <CharactersWithSpaces>310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2026-01-02T22:42:20Z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